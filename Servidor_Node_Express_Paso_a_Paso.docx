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CREAR SERVIDOR NODE + EXPRESS (PASO A PASO COMPLETO)</w:t>
        <w:br/>
        <w:br/>
        <w:t>1️⃣ Crear la carpeta del proyecto</w:t>
        <w:br/>
        <w:br/>
        <w:t>mkdir node_cortealu</w:t>
        <w:br/>
        <w:t>cd node_cortealu</w:t>
        <w:br/>
        <w:br/>
        <w:t>2️⃣ Inicializar Node</w:t>
        <w:br/>
        <w:br/>
        <w:t>npm init -y</w:t>
        <w:br/>
        <w:br/>
        <w:t>3️⃣ Instalar Express</w:t>
        <w:br/>
        <w:br/>
        <w:t>npm install express</w:t>
        <w:br/>
        <w:br/>
        <w:t>4️⃣ Instalar Nodemon (modo desarrollo)</w:t>
        <w:br/>
        <w:br/>
        <w:t>npm install nodemon --save-dev</w:t>
        <w:br/>
        <w:br/>
        <w:t>5️⃣ Crear estructura profesional</w:t>
        <w:br/>
        <w:br/>
        <w:t>Crear carpeta: src</w:t>
        <w:br/>
        <w:t>Dentro de src crear: index.js</w:t>
        <w:br/>
        <w:br/>
        <w:t>Estructura final:</w:t>
        <w:br/>
        <w:br/>
        <w:t>node_cortealu/</w:t>
        <w:br/>
        <w:t>│</w:t>
        <w:br/>
        <w:t>├── node_modules/</w:t>
        <w:br/>
        <w:t>├── package.json</w:t>
        <w:br/>
        <w:t>├── package-lock.json</w:t>
        <w:br/>
        <w:t>└── src/</w:t>
        <w:br/>
        <w:t xml:space="preserve">    └── index.js</w:t>
        <w:br/>
        <w:br/>
        <w:t>6️⃣ Configurar package.json</w:t>
        <w:br/>
        <w:br/>
        <w:t>Modificar "scripts" así:</w:t>
        <w:br/>
        <w:br/>
        <w:t>"scripts": {</w:t>
        <w:br/>
        <w:t xml:space="preserve">  "start": "node src/index.js",</w:t>
        <w:br/>
        <w:t xml:space="preserve">  "dev": "nodemon src/index.js"</w:t>
        <w:br/>
        <w:t>}</w:t>
        <w:br/>
        <w:br/>
        <w:t>7️⃣ Escribir el servidor (src/index.js)</w:t>
        <w:br/>
        <w:br/>
        <w:t>const express = require("express");</w:t>
        <w:br/>
        <w:t>const app = express();</w:t>
        <w:br/>
        <w:br/>
        <w:t>app.use(express.json());</w:t>
        <w:br/>
        <w:br/>
        <w:t>const PORT = 3000;</w:t>
        <w:br/>
        <w:br/>
        <w:t>app.get("/", (req, res) =&gt; {</w:t>
        <w:br/>
        <w:t xml:space="preserve">  res.json({ mensaje: "Servidor funcionando 🚀" });</w:t>
        <w:br/>
        <w:t>});</w:t>
        <w:br/>
        <w:br/>
        <w:t>app.get("/saludo", (req, res) =&gt; {</w:t>
        <w:br/>
        <w:t xml:space="preserve">  res.json({ mensaje: "Hola Daniel 👋" });</w:t>
        <w:br/>
        <w:t>});</w:t>
        <w:br/>
        <w:br/>
        <w:t>app.listen(PORT, () =&gt; {</w:t>
        <w:br/>
        <w:t xml:space="preserve">  console.log(`Servidor corriendo en http://localhost:${PORT}`);</w:t>
        <w:br/>
        <w:t>});</w:t>
        <w:br/>
        <w:br/>
        <w:t>8️⃣ Ejecutar el servidor</w:t>
        <w:br/>
        <w:br/>
        <w:t>Modo desarrollo:</w:t>
        <w:br/>
        <w:t>npm run dev</w:t>
        <w:br/>
        <w:br/>
        <w:t>Modo normal:</w:t>
        <w:br/>
        <w:t>npm start</w:t>
        <w:br/>
        <w:br/>
        <w:t>9️⃣ Probar en el navegador</w:t>
        <w:br/>
        <w:br/>
        <w:t>http://localhost:3000</w:t>
        <w:br/>
        <w:t>http://localhost:3000/saludo</w:t>
        <w:br/>
        <w:br/>
        <w:t>Resultado esperado en la terminal:</w:t>
        <w:br/>
        <w:t>Servidor corriendo en http://localhost:3000</w:t>
        <w:br/>
        <w:br/>
        <w:t>LISTO ✔</w:t>
        <w:br/>
        <w:t>Ya tienes un servidor profesional con:</w:t>
        <w:br/>
        <w:t>✔ Node</w:t>
        <w:br/>
        <w:t>✔ Express</w:t>
        <w:br/>
        <w:t>✔ Nodemon</w:t>
        <w:br/>
        <w:t>✔ Carpeta src</w:t>
        <w:br/>
        <w:t>✔ Rutas</w:t>
        <w:br/>
        <w:t>✔ JSON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